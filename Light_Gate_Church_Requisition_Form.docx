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0"/>
        </w:rPr>
        <w:t>LIGHT GATE CHURCH</w:t>
      </w:r>
    </w:p>
    <w:p>
      <w:pPr>
        <w:spacing w:after="480"/>
        <w:jc w:val="center"/>
      </w:pPr>
      <w:r>
        <w:rPr>
          <w:b/>
          <w:color w:val="808080"/>
          <w:sz w:val="28"/>
        </w:rPr>
        <w:t>DAILY REQUISITION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896"/>
          </w:tcPr>
          <w:p>
            <w:pPr>
              <w:spacing w:after="200"/>
            </w:pPr>
            <w:r>
              <w:rPr>
                <w:b/>
              </w:rPr>
              <w:t>Date: ________________________</w:t>
            </w:r>
          </w:p>
        </w:tc>
        <w:tc>
          <w:tcPr>
            <w:tcW w:type="dxa" w:w="4896"/>
          </w:tcPr>
          <w:p>
            <w:pPr>
              <w:spacing w:after="200"/>
            </w:pPr>
            <w:r>
              <w:rPr>
                <w:b/>
              </w:rPr>
              <w:t>Requisition No: __________________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200"/>
            </w:pPr>
            <w:r>
              <w:rPr>
                <w:b/>
              </w:rPr>
              <w:t>Department: __________________</w:t>
            </w:r>
          </w:p>
        </w:tc>
        <w:tc>
          <w:tcPr>
            <w:tcW w:type="dxa" w:w="4896"/>
          </w:tcPr>
          <w:p>
            <w:pPr>
              <w:spacing w:after="200"/>
            </w:pPr>
            <w:r>
              <w:rPr>
                <w:b/>
              </w:rPr>
              <w:t>Requested By: ____________________</w:t>
            </w:r>
          </w:p>
        </w:tc>
      </w:tr>
    </w:tbl>
    <w:p>
      <w:pPr>
        <w:spacing w:before="240" w:after="360"/>
      </w:pPr>
      <w:r>
        <w:rPr>
          <w:b/>
        </w:rPr>
        <w:t>Purpose of Request: 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864"/>
            <w:shd w:val="clear" w:color="auto"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S/N</w:t>
            </w:r>
          </w:p>
        </w:tc>
        <w:tc>
          <w:tcPr>
            <w:tcW w:type="dxa" w:w="6480"/>
            <w:shd w:val="clear" w:color="auto"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Item Description / Particulars</w:t>
            </w:r>
          </w:p>
        </w:tc>
        <w:tc>
          <w:tcPr>
            <w:tcW w:type="dxa" w:w="2592"/>
            <w:shd w:val="clear" w:color="auto"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Total Amount (RWF)</w:t>
            </w:r>
          </w:p>
        </w:tc>
      </w:tr>
      <w:tr>
        <w:trPr>
          <w:cantSplit/>
        </w:trPr>
        <w:tc>
          <w:tcPr>
            <w:tcW w:type="dxa" w:w="864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6480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592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</w:p>
        </w:tc>
      </w:tr>
      <w:tr>
        <w:trPr>
          <w:cantSplit/>
        </w:trPr>
        <w:tc>
          <w:tcPr>
            <w:tcW w:type="dxa" w:w="864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6480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592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</w:p>
        </w:tc>
      </w:tr>
      <w:tr>
        <w:trPr>
          <w:cantSplit/>
        </w:trPr>
        <w:tc>
          <w:tcPr>
            <w:tcW w:type="dxa" w:w="864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6480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592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</w:p>
        </w:tc>
      </w:tr>
      <w:tr>
        <w:trPr>
          <w:cantSplit/>
        </w:trPr>
        <w:tc>
          <w:tcPr>
            <w:tcW w:type="dxa" w:w="864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6480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592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</w:p>
        </w:tc>
      </w:tr>
      <w:tr>
        <w:trPr>
          <w:cantSplit/>
        </w:trPr>
        <w:tc>
          <w:tcPr>
            <w:tcW w:type="dxa" w:w="864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6480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592"/>
            <w:tcMar>
              <w:top w:w="180" w:type="dxa"/>
              <w:bottom w:w="1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</w:p>
        </w:tc>
      </w:tr>
      <w:tr>
        <w:trPr>
          <w:cantSplit/>
        </w:trPr>
        <w:tc>
          <w:tcPr>
            <w:tcW w:type="dxa" w:w="7344"/>
            <w:gridSpan w:val="2"/>
            <w:shd w:val="clear" w:color="auto" w:fill="F2F2F2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GRAND TOTAL:</w:t>
            </w:r>
          </w:p>
        </w:tc>
        <w:tc>
          <w:tcPr>
            <w:tcW w:type="dxa" w:w="2592"/>
            <w:shd w:val="clear" w:color="auto" w:fill="F2F2F2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896"/>
          </w:tcPr>
          <w:p>
            <w:pPr>
              <w:spacing w:after="320"/>
            </w:pPr>
            <w:r>
              <w:t>Prepared By (Requestor):</w:t>
              <w:br/>
              <w:t>Name: _______________________</w:t>
              <w:br/>
              <w:t>Signature: __________________</w:t>
              <w:br/>
              <w:t>Date: _______________________</w:t>
            </w:r>
          </w:p>
        </w:tc>
        <w:tc>
          <w:tcPr>
            <w:tcW w:type="dxa" w:w="4896"/>
          </w:tcPr>
          <w:p>
            <w:pPr>
              <w:spacing w:after="320"/>
            </w:pPr>
            <w:r>
              <w:t>Reviewed By (Finance Dept):</w:t>
              <w:br/>
              <w:t>Name: _______________________</w:t>
              <w:br/>
              <w:t>Signature: __________________</w:t>
              <w:br/>
              <w:t>Date: _______________________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320"/>
            </w:pPr>
            <w:r>
              <w:t>Approved By (Management):</w:t>
              <w:br/>
              <w:t>Name: _______________________</w:t>
              <w:br/>
              <w:t>Signature: __________________</w:t>
              <w:br/>
              <w:t>Date: _______________________</w:t>
            </w:r>
          </w:p>
        </w:tc>
        <w:tc>
          <w:tcPr>
            <w:tcW w:type="dxa" w:w="4896"/>
          </w:tcPr>
          <w:p>
            <w:pPr>
              <w:spacing w:after="320"/>
            </w:pP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